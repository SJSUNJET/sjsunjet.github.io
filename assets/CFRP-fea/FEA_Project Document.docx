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C5EAB" w14:textId="77777777" w:rsidR="00BB33EC" w:rsidRDefault="00000000">
      <w:pPr>
        <w:pStyle w:val="aa"/>
      </w:pPr>
      <w:r>
        <w:t>Static Structural Analysis of the 3.0 Gen Eco-Marathon Vehicle Top Shell</w:t>
      </w:r>
    </w:p>
    <w:p w14:paraId="1D78775A" w14:textId="77777777" w:rsidR="00BB33EC" w:rsidRDefault="00000000">
      <w:r>
        <w:t>Imperial College London – Imperial Eco-Marathon Team</w:t>
      </w:r>
    </w:p>
    <w:p w14:paraId="31877823" w14:textId="77777777" w:rsidR="00BB33EC" w:rsidRDefault="00000000">
      <w:pPr>
        <w:pStyle w:val="1"/>
      </w:pPr>
      <w:r>
        <w:t>1. Project Overview</w:t>
      </w:r>
    </w:p>
    <w:p w14:paraId="35189249" w14:textId="3C0890A2" w:rsidR="00BB33EC" w:rsidRDefault="00000000">
      <w:pPr>
        <w:rPr>
          <w:rFonts w:eastAsia="宋体"/>
          <w:lang w:eastAsia="zh-CN"/>
        </w:rPr>
      </w:pPr>
      <w:r>
        <w:t>Conducted finite element analysis (FEA) using ANSYS ACP(Pre) and Static Structural modules to assess the stiffness and safety of the carbon-fiber composite top shell under</w:t>
      </w:r>
      <w:r w:rsidR="00CB03D2">
        <w:rPr>
          <w:rFonts w:eastAsia="宋体" w:hint="eastAsia"/>
          <w:lang w:eastAsia="zh-CN"/>
        </w:rPr>
        <w:t xml:space="preserve"> </w:t>
      </w:r>
      <w:r>
        <w:t>structural loads.</w:t>
      </w:r>
    </w:p>
    <w:p w14:paraId="0AB0BD82" w14:textId="77777777" w:rsidR="00BB33EC" w:rsidRDefault="00000000">
      <w:pPr>
        <w:pStyle w:val="1"/>
        <w:rPr>
          <w:rFonts w:eastAsia="宋体"/>
          <w:lang w:eastAsia="zh-CN"/>
        </w:rPr>
      </w:pPr>
      <w:r>
        <w:t>2. Objectives</w:t>
      </w:r>
    </w:p>
    <w:p w14:paraId="6744654D" w14:textId="52A94CAF" w:rsidR="00CB03D2" w:rsidRPr="00CB03D2" w:rsidRDefault="00CB03D2" w:rsidP="00CB03D2">
      <w:pPr>
        <w:rPr>
          <w:rFonts w:eastAsia="宋体"/>
          <w:lang w:eastAsia="zh-CN"/>
        </w:rPr>
      </w:pPr>
      <w:r w:rsidRPr="00CB03D2">
        <w:rPr>
          <w:rFonts w:eastAsia="宋体"/>
          <w:lang w:eastAsia="zh-CN"/>
        </w:rPr>
        <w:t xml:space="preserve">Evaluate the structural response of the top-opening door section of the carbon-fiber top shell under localized loading representative of driver </w:t>
      </w:r>
      <w:r>
        <w:rPr>
          <w:rFonts w:eastAsia="宋体" w:hint="eastAsia"/>
          <w:lang w:eastAsia="zh-CN"/>
        </w:rPr>
        <w:t>entry</w:t>
      </w:r>
      <w:r w:rsidRPr="00CB03D2">
        <w:rPr>
          <w:rFonts w:eastAsia="宋体"/>
          <w:lang w:eastAsia="zh-CN"/>
        </w:rPr>
        <w:t>/e</w:t>
      </w:r>
      <w:r>
        <w:rPr>
          <w:rFonts w:eastAsia="宋体" w:hint="eastAsia"/>
          <w:lang w:eastAsia="zh-CN"/>
        </w:rPr>
        <w:t xml:space="preserve">xit. </w:t>
      </w:r>
    </w:p>
    <w:p w14:paraId="3962E68A" w14:textId="6339DE47" w:rsidR="00BB33EC" w:rsidRPr="00CB03D2" w:rsidRDefault="00000000">
      <w:pPr>
        <w:rPr>
          <w:rFonts w:eastAsia="宋体"/>
          <w:lang w:eastAsia="zh-CN"/>
        </w:rPr>
      </w:pPr>
      <w:r>
        <w:t xml:space="preserve">- Validate </w:t>
      </w:r>
      <w:r w:rsidR="00CB03D2">
        <w:rPr>
          <w:rFonts w:eastAsia="宋体" w:hint="eastAsia"/>
          <w:lang w:eastAsia="zh-CN"/>
        </w:rPr>
        <w:t xml:space="preserve">the design can </w:t>
      </w:r>
      <w:r w:rsidR="00CB03D2">
        <w:rPr>
          <w:rFonts w:eastAsia="宋体"/>
          <w:lang w:eastAsia="zh-CN"/>
        </w:rPr>
        <w:t>withstand</w:t>
      </w:r>
      <w:r w:rsidR="00CB03D2">
        <w:rPr>
          <w:rFonts w:eastAsia="宋体" w:hint="eastAsia"/>
          <w:lang w:eastAsia="zh-CN"/>
        </w:rPr>
        <w:t xml:space="preserve"> concentrated forces </w:t>
      </w:r>
      <w:r>
        <w:br/>
        <w:t>- Check maximum deformation.</w:t>
      </w:r>
      <w:r>
        <w:br/>
        <w:t>- Identify high-stress regions to guide structural reinforcement.</w:t>
      </w:r>
    </w:p>
    <w:p w14:paraId="22330C75" w14:textId="77777777" w:rsidR="00BB33EC" w:rsidRDefault="00000000">
      <w:pPr>
        <w:pStyle w:val="1"/>
      </w:pPr>
      <w:r>
        <w:t>3. Methodology</w:t>
      </w:r>
    </w:p>
    <w:p w14:paraId="74021A43" w14:textId="740F71BA" w:rsidR="00BB33EC" w:rsidRDefault="00000000" w:rsidP="003D2EB3">
      <w:pPr>
        <w:pStyle w:val="21"/>
        <w:rPr>
          <w:rFonts w:eastAsia="宋体"/>
          <w:lang w:eastAsia="zh-CN"/>
        </w:rPr>
      </w:pPr>
      <w:r>
        <w:t>ACP(Pre) – Composite Definition</w:t>
      </w:r>
    </w:p>
    <w:p w14:paraId="3A6A13CD" w14:textId="2E2F80FC" w:rsidR="007A469C" w:rsidRPr="007A469C" w:rsidRDefault="007A469C" w:rsidP="00556870">
      <w:pPr>
        <w:spacing w:after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Workflow:</w:t>
      </w:r>
    </w:p>
    <w:p w14:paraId="7991D31F" w14:textId="2829E016" w:rsidR="003D2EB3" w:rsidRDefault="003D2EB3" w:rsidP="0091279E">
      <w:pPr>
        <w:pStyle w:val="ae"/>
        <w:numPr>
          <w:ilvl w:val="0"/>
          <w:numId w:val="12"/>
        </w:numPr>
        <w:rPr>
          <w:rFonts w:eastAsia="宋体"/>
          <w:lang w:eastAsia="zh-CN"/>
        </w:rPr>
      </w:pPr>
      <w:r w:rsidRPr="0091279E">
        <w:rPr>
          <w:rFonts w:eastAsia="宋体" w:hint="eastAsia"/>
          <w:lang w:eastAsia="zh-CN"/>
        </w:rPr>
        <w:t>Define material in Engineering data</w:t>
      </w:r>
    </w:p>
    <w:p w14:paraId="75C23516" w14:textId="3A7FEF12" w:rsidR="0091279E" w:rsidRDefault="0091279E" w:rsidP="0091279E">
      <w:pPr>
        <w:pStyle w:val="ae"/>
        <w:numPr>
          <w:ilvl w:val="0"/>
          <w:numId w:val="12"/>
        </w:num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Create Fabrics (Define thickness of carbon layer)</w:t>
      </w:r>
    </w:p>
    <w:p w14:paraId="7157DEF1" w14:textId="542C0160" w:rsidR="0091279E" w:rsidRDefault="0091279E" w:rsidP="0091279E">
      <w:pPr>
        <w:pStyle w:val="ae"/>
        <w:numPr>
          <w:ilvl w:val="0"/>
          <w:numId w:val="12"/>
        </w:num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Create </w:t>
      </w:r>
      <w:proofErr w:type="spellStart"/>
      <w:r>
        <w:rPr>
          <w:rFonts w:eastAsia="宋体" w:hint="eastAsia"/>
          <w:lang w:eastAsia="zh-CN"/>
        </w:rPr>
        <w:t>Stackups</w:t>
      </w:r>
      <w:proofErr w:type="spellEnd"/>
      <w:r>
        <w:rPr>
          <w:rFonts w:eastAsia="宋体" w:hint="eastAsia"/>
          <w:lang w:eastAsia="zh-CN"/>
        </w:rPr>
        <w:t xml:space="preserve"> (Layers of carbon </w:t>
      </w:r>
      <w:proofErr w:type="spellStart"/>
      <w:r>
        <w:rPr>
          <w:rFonts w:eastAsia="宋体" w:hint="eastAsia"/>
          <w:lang w:eastAsia="zh-CN"/>
        </w:rPr>
        <w:t>fibre</w:t>
      </w:r>
      <w:proofErr w:type="spellEnd"/>
      <w:r>
        <w:rPr>
          <w:rFonts w:eastAsia="宋体" w:hint="eastAsia"/>
          <w:lang w:eastAsia="zh-CN"/>
        </w:rPr>
        <w:t xml:space="preserve"> with different orientations)</w:t>
      </w:r>
    </w:p>
    <w:p w14:paraId="501F6016" w14:textId="705B5B10" w:rsidR="0091279E" w:rsidRDefault="0091279E" w:rsidP="0091279E">
      <w:pPr>
        <w:pStyle w:val="ae"/>
        <w:numPr>
          <w:ilvl w:val="0"/>
          <w:numId w:val="12"/>
        </w:num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Define element sets to help create oriented selection sets</w:t>
      </w:r>
    </w:p>
    <w:p w14:paraId="43E757EA" w14:textId="2286072D" w:rsidR="0091279E" w:rsidRDefault="0091279E" w:rsidP="0091279E">
      <w:pPr>
        <w:pStyle w:val="ae"/>
        <w:numPr>
          <w:ilvl w:val="0"/>
          <w:numId w:val="12"/>
        </w:num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Define necessary rosettes to be used as </w:t>
      </w:r>
      <w:proofErr w:type="spellStart"/>
      <w:r>
        <w:rPr>
          <w:rFonts w:eastAsia="宋体" w:hint="eastAsia"/>
          <w:lang w:eastAsia="zh-CN"/>
        </w:rPr>
        <w:t>fibre</w:t>
      </w:r>
      <w:proofErr w:type="spellEnd"/>
      <w:r>
        <w:rPr>
          <w:rFonts w:eastAsia="宋体" w:hint="eastAsia"/>
          <w:lang w:eastAsia="zh-CN"/>
        </w:rPr>
        <w:t xml:space="preserve"> reference directions in oriented selection sets</w:t>
      </w:r>
    </w:p>
    <w:p w14:paraId="3DDFF66F" w14:textId="77777777" w:rsidR="0091279E" w:rsidRDefault="0091279E" w:rsidP="0091279E">
      <w:pPr>
        <w:pStyle w:val="ae"/>
        <w:numPr>
          <w:ilvl w:val="0"/>
          <w:numId w:val="12"/>
        </w:num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Create Orientation selection set for components sharing the same </w:t>
      </w:r>
      <w:proofErr w:type="spellStart"/>
      <w:r>
        <w:rPr>
          <w:rFonts w:eastAsia="宋体" w:hint="eastAsia"/>
          <w:lang w:eastAsia="zh-CN"/>
        </w:rPr>
        <w:t>fibre</w:t>
      </w:r>
      <w:proofErr w:type="spellEnd"/>
      <w:r>
        <w:rPr>
          <w:rFonts w:eastAsia="宋体" w:hint="eastAsia"/>
          <w:lang w:eastAsia="zh-CN"/>
        </w:rPr>
        <w:t xml:space="preserve"> definition</w:t>
      </w:r>
    </w:p>
    <w:p w14:paraId="0F5F2E0B" w14:textId="54A05281" w:rsidR="0091279E" w:rsidRPr="007A469C" w:rsidRDefault="0091279E" w:rsidP="007A469C">
      <w:pPr>
        <w:pStyle w:val="ae"/>
        <w:numPr>
          <w:ilvl w:val="0"/>
          <w:numId w:val="12"/>
        </w:num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Apply </w:t>
      </w:r>
      <w:proofErr w:type="spellStart"/>
      <w:r>
        <w:rPr>
          <w:rFonts w:eastAsia="宋体" w:hint="eastAsia"/>
          <w:lang w:eastAsia="zh-CN"/>
        </w:rPr>
        <w:t>Stackup</w:t>
      </w:r>
      <w:proofErr w:type="spellEnd"/>
      <w:r>
        <w:rPr>
          <w:rFonts w:eastAsia="宋体" w:hint="eastAsia"/>
          <w:lang w:eastAsia="zh-CN"/>
        </w:rPr>
        <w:t xml:space="preserve"> materials by creating modelling groups</w:t>
      </w:r>
    </w:p>
    <w:p w14:paraId="24BE77D2" w14:textId="67EC63C6" w:rsidR="00556870" w:rsidRDefault="000C1926" w:rsidP="006B0D63">
      <w:pPr>
        <w:rPr>
          <w:rFonts w:eastAsia="宋体"/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0D8D86" wp14:editId="5D343933">
                <wp:simplePos x="0" y="0"/>
                <wp:positionH relativeFrom="column">
                  <wp:posOffset>919303</wp:posOffset>
                </wp:positionH>
                <wp:positionV relativeFrom="paragraph">
                  <wp:posOffset>2798135</wp:posOffset>
                </wp:positionV>
                <wp:extent cx="3646805" cy="635"/>
                <wp:effectExtent l="0" t="0" r="0" b="0"/>
                <wp:wrapTopAndBottom/>
                <wp:docPr id="185642973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B530B" w14:textId="4037BB2D" w:rsidR="000C1926" w:rsidRPr="000C1926" w:rsidRDefault="000C1926" w:rsidP="000C1926">
                            <w:pPr>
                              <w:pStyle w:val="af7"/>
                              <w:jc w:val="center"/>
                              <w:rPr>
                                <w:rFonts w:eastAsia="宋体"/>
                                <w:noProof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F514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eastAsia="宋体" w:hint="eastAsia"/>
                                <w:lang w:eastAsia="zh-CN"/>
                              </w:rPr>
                              <w:t>. Tree view of all objects created for ACP(Pre)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0D8D86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72.4pt;margin-top:220.35pt;width:287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" stroked="f">
                <v:textbox style="mso-fit-shape-to-text:t" inset="0,0,0,0">
                  <w:txbxContent>
                    <w:p w14:paraId="63AB530B" w14:textId="4037BB2D" w:rsidR="000C1926" w:rsidRPr="000C1926" w:rsidRDefault="000C1926" w:rsidP="000C1926">
                      <w:pPr>
                        <w:pStyle w:val="af7"/>
                        <w:jc w:val="center"/>
                        <w:rPr>
                          <w:rFonts w:eastAsia="宋体"/>
                          <w:noProof/>
                          <w:sz w:val="22"/>
                          <w:szCs w:val="22"/>
                          <w:lang w:eastAsia="zh-CN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F514E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eastAsia="宋体" w:hint="eastAsia"/>
                          <w:lang w:eastAsia="zh-CN"/>
                        </w:rPr>
                        <w:t>. Tree view of all objects created for ACP(Pre) setup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宋体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CEA786A" wp14:editId="66744D0B">
                <wp:simplePos x="0" y="0"/>
                <wp:positionH relativeFrom="column">
                  <wp:posOffset>919302</wp:posOffset>
                </wp:positionH>
                <wp:positionV relativeFrom="paragraph">
                  <wp:posOffset>6208</wp:posOffset>
                </wp:positionV>
                <wp:extent cx="3646805" cy="2752090"/>
                <wp:effectExtent l="0" t="0" r="0" b="0"/>
                <wp:wrapTopAndBottom/>
                <wp:docPr id="1283376863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6805" cy="2752090"/>
                          <a:chOff x="0" y="0"/>
                          <a:chExt cx="4673482" cy="3527410"/>
                        </a:xfrm>
                      </wpg:grpSpPr>
                      <pic:pic xmlns:pic="http://schemas.openxmlformats.org/drawingml/2006/picture">
                        <pic:nvPicPr>
                          <pic:cNvPr id="1035575525" name="图片 7" descr="日程表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30"/>
                            <a:ext cx="2992755" cy="348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963330" name="图片 6" descr="图片包含 文本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083442" y="0"/>
                            <a:ext cx="1590040" cy="3522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2CF3BE" id="组合 1" o:spid="_x0000_s1026" style="position:absolute;margin-left:72.4pt;margin-top:.5pt;width:287.15pt;height:216.7pt;z-index:251651072;mso-width-relative:margin;mso-height-relative:margin" coordsize="46734,35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" o:spid="_x0000_s1027" type="#_x0000_t75" alt="日程表&#10;&#10;AI 生成的内容可能不正确。" style="position:absolute;top:425;width:29927;height:34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">
                  <v:imagedata r:id="rId10" o:title="日程表&#10;&#10;AI 生成的内容可能不正确。"/>
                </v:shape>
                <v:shape id="图片 6" o:spid="_x0000_s1028" type="#_x0000_t75" alt="图片包含 文本&#10;&#10;AI 生成的内容可能不正确。" style="position:absolute;left:30834;width:15900;height:35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">
                  <v:imagedata r:id="rId11" o:title="图片包含 文本&#10;&#10;AI 生成的内容可能不正确。"/>
                </v:shape>
                <w10:wrap type="topAndBottom"/>
              </v:group>
            </w:pict>
          </mc:Fallback>
        </mc:AlternateContent>
      </w:r>
    </w:p>
    <w:p w14:paraId="407EF3C8" w14:textId="0222BB74" w:rsidR="007A469C" w:rsidRPr="006B0D63" w:rsidRDefault="007A469C" w:rsidP="006B0D63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Oriented Selection Sets (OSS) Setup: </w:t>
      </w:r>
    </w:p>
    <w:p w14:paraId="30BBB036" w14:textId="47A2A653" w:rsidR="00866141" w:rsidRPr="00556870" w:rsidRDefault="001F538A" w:rsidP="00556870">
      <w:pPr>
        <w:pStyle w:val="ae"/>
        <w:numPr>
          <w:ilvl w:val="0"/>
          <w:numId w:val="10"/>
        </w:numPr>
        <w:rPr>
          <w:rFonts w:eastAsia="宋体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0B0E53" wp14:editId="378332EB">
                <wp:simplePos x="0" y="0"/>
                <wp:positionH relativeFrom="column">
                  <wp:posOffset>579755</wp:posOffset>
                </wp:positionH>
                <wp:positionV relativeFrom="paragraph">
                  <wp:posOffset>4766945</wp:posOffset>
                </wp:positionV>
                <wp:extent cx="4322445" cy="635"/>
                <wp:effectExtent l="0" t="0" r="0" b="0"/>
                <wp:wrapTopAndBottom/>
                <wp:docPr id="42138450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CB731" w14:textId="0297B662" w:rsidR="001F538A" w:rsidRPr="005D514B" w:rsidRDefault="001F538A" w:rsidP="001F538A">
                            <w:pPr>
                              <w:pStyle w:val="af7"/>
                              <w:jc w:val="center"/>
                              <w:rPr>
                                <w:rFonts w:eastAsia="宋体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F514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rFonts w:eastAsia="宋体" w:hint="eastAsia"/>
                                <w:lang w:eastAsia="zh-CN"/>
                              </w:rPr>
                              <w:t xml:space="preserve">. Forward and </w:t>
                            </w:r>
                            <w:r>
                              <w:rPr>
                                <w:rFonts w:eastAsia="宋体"/>
                                <w:lang w:eastAsia="zh-CN"/>
                              </w:rPr>
                              <w:t>backward</w:t>
                            </w:r>
                            <w:r>
                              <w:rPr>
                                <w:rFonts w:eastAsia="宋体" w:hint="eastAsia"/>
                                <w:lang w:eastAsia="zh-CN"/>
                              </w:rPr>
                              <w:t xml:space="preserve"> facing orientation directions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B0E53" id="_x0000_s1027" type="#_x0000_t202" style="position:absolute;left:0;text-align:left;margin-left:45.65pt;margin-top:375.35pt;width:340.35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wsUGQIAAD8EAAAOAAAAZHJzL2Uyb0RvYy54bWysU8Fu2zAMvQ/YPwi6L07StBi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" stroked="f">
                <v:textbox style="mso-fit-shape-to-text:t" inset="0,0,0,0">
                  <w:txbxContent>
                    <w:p w14:paraId="439CB731" w14:textId="0297B662" w:rsidR="001F538A" w:rsidRPr="005D514B" w:rsidRDefault="001F538A" w:rsidP="001F538A">
                      <w:pPr>
                        <w:pStyle w:val="af7"/>
                        <w:jc w:val="center"/>
                        <w:rPr>
                          <w:rFonts w:eastAsia="宋体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F514E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rFonts w:eastAsia="宋体" w:hint="eastAsia"/>
                          <w:lang w:eastAsia="zh-CN"/>
                        </w:rPr>
                        <w:t xml:space="preserve">. Forward and </w:t>
                      </w:r>
                      <w:r>
                        <w:rPr>
                          <w:rFonts w:eastAsia="宋体"/>
                          <w:lang w:eastAsia="zh-CN"/>
                        </w:rPr>
                        <w:t>backward</w:t>
                      </w:r>
                      <w:r>
                        <w:rPr>
                          <w:rFonts w:eastAsia="宋体" w:hint="eastAsia"/>
                          <w:lang w:eastAsia="zh-CN"/>
                        </w:rPr>
                        <w:t xml:space="preserve"> facing orientation directions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宋体" w:hint="eastAsia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4F617B7" wp14:editId="16BC9F34">
                <wp:simplePos x="0" y="0"/>
                <wp:positionH relativeFrom="column">
                  <wp:posOffset>580089</wp:posOffset>
                </wp:positionH>
                <wp:positionV relativeFrom="paragraph">
                  <wp:posOffset>772208</wp:posOffset>
                </wp:positionV>
                <wp:extent cx="4322445" cy="3937657"/>
                <wp:effectExtent l="0" t="0" r="1905" b="5715"/>
                <wp:wrapTopAndBottom/>
                <wp:docPr id="1691090988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2445" cy="3937657"/>
                          <a:chOff x="0" y="0"/>
                          <a:chExt cx="4322445" cy="3937657"/>
                        </a:xfrm>
                      </wpg:grpSpPr>
                      <pic:pic xmlns:pic="http://schemas.openxmlformats.org/drawingml/2006/picture">
                        <pic:nvPicPr>
                          <pic:cNvPr id="160934908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445" cy="2029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486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5140" y="1992652"/>
                            <a:ext cx="4142105" cy="1945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137BA0" id="组合 2" o:spid="_x0000_s1026" style="position:absolute;margin-left:45.7pt;margin-top:60.8pt;width:340.35pt;height:310.05pt;z-index:251656192" coordsize="43224,39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">
                <v:shape id="图片 3" o:spid="_x0000_s1027" type="#_x0000_t75" style="position:absolute;width:43224;height:2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">
                  <v:imagedata r:id="rId14" o:title=""/>
                </v:shape>
                <v:shape id="图片 1" o:spid="_x0000_s1028" type="#_x0000_t75" style="position:absolute;left:951;top:19926;width:41421;height:19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">
                  <v:imagedata r:id="rId15" o:title=""/>
                </v:shape>
                <w10:wrap type="topAndBottom"/>
              </v:group>
            </w:pict>
          </mc:Fallback>
        </mc:AlternateContent>
      </w:r>
      <w:r w:rsidR="007A469C">
        <w:rPr>
          <w:rFonts w:eastAsia="宋体" w:hint="eastAsia"/>
          <w:lang w:eastAsia="zh-CN"/>
        </w:rPr>
        <w:t xml:space="preserve">In OSS, the </w:t>
      </w:r>
      <w:r w:rsidR="007A469C" w:rsidRPr="0073752F">
        <w:rPr>
          <w:rFonts w:eastAsia="宋体"/>
          <w:b/>
          <w:bCs/>
          <w:u w:val="single"/>
          <w:lang w:eastAsia="zh-CN"/>
        </w:rPr>
        <w:t>orientation</w:t>
      </w:r>
      <w:r w:rsidR="00866141" w:rsidRPr="0073752F">
        <w:rPr>
          <w:rFonts w:eastAsia="宋体" w:hint="eastAsia"/>
          <w:b/>
          <w:bCs/>
          <w:u w:val="single"/>
          <w:lang w:eastAsia="zh-CN"/>
        </w:rPr>
        <w:t xml:space="preserve"> direction</w:t>
      </w:r>
      <w:r w:rsidR="00866141">
        <w:rPr>
          <w:rFonts w:eastAsia="宋体" w:hint="eastAsia"/>
          <w:lang w:eastAsia="zh-CN"/>
        </w:rPr>
        <w:t xml:space="preserve"> specifies layup direction</w:t>
      </w:r>
      <w:r w:rsidR="007A469C">
        <w:rPr>
          <w:rFonts w:eastAsia="宋体" w:hint="eastAsia"/>
          <w:lang w:eastAsia="zh-CN"/>
        </w:rPr>
        <w:t xml:space="preserve">. For example, the surfaces facing forward and backward will belong to different OSS </w:t>
      </w:r>
      <w:r w:rsidR="002E7BD7">
        <w:rPr>
          <w:rFonts w:eastAsia="宋体"/>
          <w:lang w:eastAsia="zh-CN"/>
        </w:rPr>
        <w:t>to</w:t>
      </w:r>
      <w:r w:rsidR="007A469C">
        <w:rPr>
          <w:rFonts w:eastAsia="宋体" w:hint="eastAsia"/>
          <w:lang w:eastAsia="zh-CN"/>
        </w:rPr>
        <w:t xml:space="preserve"> correctly define the layup direction. </w:t>
      </w:r>
    </w:p>
    <w:p w14:paraId="6167E2C0" w14:textId="77777777" w:rsidR="002E7BD7" w:rsidRDefault="00866141" w:rsidP="002E7BD7">
      <w:pPr>
        <w:pStyle w:val="ae"/>
        <w:keepNext/>
        <w:jc w:val="center"/>
      </w:pPr>
      <w:r>
        <w:rPr>
          <w:rFonts w:eastAsia="宋体" w:hint="eastAsia"/>
          <w:noProof/>
          <w:lang w:eastAsia="zh-CN"/>
        </w:rPr>
        <w:lastRenderedPageBreak/>
        <w:drawing>
          <wp:inline distT="0" distB="0" distL="0" distR="0" wp14:anchorId="66BF7B68" wp14:editId="049F9FB5">
            <wp:extent cx="4769937" cy="2239772"/>
            <wp:effectExtent l="0" t="0" r="0" b="8255"/>
            <wp:docPr id="9691674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67479" name="图片 9691674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35" cy="224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1220" w14:textId="101085D8" w:rsidR="00866141" w:rsidRDefault="002E7BD7" w:rsidP="002E7BD7">
      <w:pPr>
        <w:pStyle w:val="af7"/>
        <w:jc w:val="center"/>
        <w:rPr>
          <w:rFonts w:eastAsia="宋体"/>
          <w:lang w:eastAsia="zh-CN"/>
        </w:rPr>
      </w:pPr>
      <w:r>
        <w:t xml:space="preserve">Figure </w:t>
      </w:r>
      <w:fldSimple w:instr=" SEQ Figure \* ARABIC ">
        <w:r w:rsidR="001F514E">
          <w:rPr>
            <w:noProof/>
          </w:rPr>
          <w:t>3</w:t>
        </w:r>
      </w:fldSimple>
      <w:r>
        <w:rPr>
          <w:rFonts w:ascii="宋体" w:eastAsia="宋体" w:hAnsi="宋体" w:hint="eastAsia"/>
          <w:lang w:eastAsia="zh-CN"/>
        </w:rPr>
        <w:t>.Outer shell skin layup directions</w:t>
      </w:r>
    </w:p>
    <w:p w14:paraId="0C71AE44" w14:textId="77777777" w:rsidR="002E7BD7" w:rsidRDefault="002E7BD7" w:rsidP="00866141">
      <w:pPr>
        <w:pStyle w:val="ae"/>
        <w:rPr>
          <w:rFonts w:eastAsia="宋体"/>
          <w:lang w:eastAsia="zh-CN"/>
        </w:rPr>
      </w:pPr>
    </w:p>
    <w:p w14:paraId="5C3950CA" w14:textId="77777777" w:rsidR="002E7BD7" w:rsidRDefault="002E7BD7" w:rsidP="00866141">
      <w:pPr>
        <w:pStyle w:val="ae"/>
        <w:rPr>
          <w:rFonts w:eastAsia="宋体"/>
          <w:lang w:eastAsia="zh-CN"/>
        </w:rPr>
      </w:pPr>
    </w:p>
    <w:p w14:paraId="09F978C6" w14:textId="73EFD66C" w:rsidR="004A4738" w:rsidRPr="002E7BD7" w:rsidRDefault="007A469C" w:rsidP="002E7BD7">
      <w:pPr>
        <w:pStyle w:val="ae"/>
        <w:numPr>
          <w:ilvl w:val="0"/>
          <w:numId w:val="10"/>
        </w:num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In OSS</w:t>
      </w:r>
      <w:r w:rsidRPr="0073752F">
        <w:rPr>
          <w:rFonts w:eastAsia="宋体" w:hint="eastAsia"/>
          <w:lang w:eastAsia="zh-CN"/>
        </w:rPr>
        <w:t xml:space="preserve">, </w:t>
      </w:r>
      <w:r w:rsidRPr="0073752F">
        <w:rPr>
          <w:rFonts w:eastAsia="宋体" w:hint="eastAsia"/>
          <w:b/>
          <w:bCs/>
          <w:u w:val="single"/>
          <w:lang w:eastAsia="zh-CN"/>
        </w:rPr>
        <w:t>r</w:t>
      </w:r>
      <w:r w:rsidR="00866141" w:rsidRPr="0073752F">
        <w:rPr>
          <w:rFonts w:eastAsia="宋体" w:hint="eastAsia"/>
          <w:b/>
          <w:bCs/>
          <w:u w:val="single"/>
          <w:lang w:eastAsia="zh-CN"/>
        </w:rPr>
        <w:t xml:space="preserve">eference </w:t>
      </w:r>
      <w:r w:rsidR="00866141" w:rsidRPr="0073752F">
        <w:rPr>
          <w:rFonts w:eastAsia="宋体"/>
          <w:b/>
          <w:bCs/>
          <w:u w:val="single"/>
          <w:lang w:eastAsia="zh-CN"/>
        </w:rPr>
        <w:t>direction</w:t>
      </w:r>
      <w:r w:rsidR="00866141">
        <w:rPr>
          <w:rFonts w:eastAsia="宋体"/>
          <w:lang w:eastAsia="zh-CN"/>
        </w:rPr>
        <w:t xml:space="preserve"> (</w:t>
      </w:r>
      <w:r w:rsidR="00866141">
        <w:rPr>
          <w:rFonts w:eastAsia="宋体" w:hint="eastAsia"/>
          <w:lang w:eastAsia="zh-CN"/>
        </w:rPr>
        <w:t xml:space="preserve">as specified by rosette) defines </w:t>
      </w:r>
      <w:proofErr w:type="spellStart"/>
      <w:r w:rsidR="00866141">
        <w:rPr>
          <w:rFonts w:eastAsia="宋体" w:hint="eastAsia"/>
          <w:lang w:eastAsia="zh-CN"/>
        </w:rPr>
        <w:t>fibre</w:t>
      </w:r>
      <w:proofErr w:type="spellEnd"/>
      <w:r w:rsidR="00866141">
        <w:rPr>
          <w:rFonts w:eastAsia="宋体" w:hint="eastAsia"/>
          <w:lang w:eastAsia="zh-CN"/>
        </w:rPr>
        <w:t xml:space="preserve"> direction</w:t>
      </w:r>
      <w:r w:rsidR="002E7BD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7ED0C" wp14:editId="5C3FCC55">
                <wp:simplePos x="0" y="0"/>
                <wp:positionH relativeFrom="column">
                  <wp:posOffset>632460</wp:posOffset>
                </wp:positionH>
                <wp:positionV relativeFrom="paragraph">
                  <wp:posOffset>4419600</wp:posOffset>
                </wp:positionV>
                <wp:extent cx="4222115" cy="635"/>
                <wp:effectExtent l="0" t="0" r="0" b="0"/>
                <wp:wrapTopAndBottom/>
                <wp:docPr id="212740653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EFE9FF" w14:textId="0453B0A3" w:rsidR="002E7BD7" w:rsidRPr="004C6399" w:rsidRDefault="002E7BD7" w:rsidP="002E7BD7">
                            <w:pPr>
                              <w:pStyle w:val="af7"/>
                              <w:jc w:val="center"/>
                              <w:rPr>
                                <w:rFonts w:eastAsia="宋体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F514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rFonts w:eastAsia="宋体" w:hint="eastAsia"/>
                                <w:lang w:eastAsia="zh-CN"/>
                              </w:rPr>
                              <w:t xml:space="preserve">. </w:t>
                            </w:r>
                            <w:r w:rsidRPr="008A074D">
                              <w:t xml:space="preserve">Image shows the direction which </w:t>
                            </w:r>
                            <w:proofErr w:type="spellStart"/>
                            <w:r w:rsidRPr="008A074D">
                              <w:t>fibre</w:t>
                            </w:r>
                            <w:proofErr w:type="spellEnd"/>
                            <w:r w:rsidRPr="008A074D">
                              <w:t xml:space="preserve"> aligns (the 0 degree and 90-degree references)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7ED0C" id="_x0000_s1028" type="#_x0000_t202" style="position:absolute;left:0;text-align:left;margin-left:49.8pt;margin-top:348pt;width:332.4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" stroked="f">
                <v:textbox style="mso-fit-shape-to-text:t" inset="0,0,0,0">
                  <w:txbxContent>
                    <w:p w14:paraId="53EFE9FF" w14:textId="0453B0A3" w:rsidR="002E7BD7" w:rsidRPr="004C6399" w:rsidRDefault="002E7BD7" w:rsidP="002E7BD7">
                      <w:pPr>
                        <w:pStyle w:val="af7"/>
                        <w:jc w:val="center"/>
                        <w:rPr>
                          <w:rFonts w:eastAsia="宋体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F514E"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rFonts w:eastAsia="宋体" w:hint="eastAsia"/>
                          <w:lang w:eastAsia="zh-CN"/>
                        </w:rPr>
                        <w:t xml:space="preserve">. </w:t>
                      </w:r>
                      <w:r w:rsidRPr="008A074D">
                        <w:t xml:space="preserve">Image shows the direction which </w:t>
                      </w:r>
                      <w:proofErr w:type="spellStart"/>
                      <w:r w:rsidRPr="008A074D">
                        <w:t>fibre</w:t>
                      </w:r>
                      <w:proofErr w:type="spellEnd"/>
                      <w:r w:rsidRPr="008A074D">
                        <w:t xml:space="preserve"> aligns (the 0 degree and 90-degree references)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7BD7"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1EC36AE" wp14:editId="3F452F99">
                <wp:simplePos x="0" y="0"/>
                <wp:positionH relativeFrom="column">
                  <wp:posOffset>632637</wp:posOffset>
                </wp:positionH>
                <wp:positionV relativeFrom="paragraph">
                  <wp:posOffset>397525</wp:posOffset>
                </wp:positionV>
                <wp:extent cx="4222115" cy="3965353"/>
                <wp:effectExtent l="0" t="0" r="6985" b="0"/>
                <wp:wrapTopAndBottom/>
                <wp:docPr id="987302946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2115" cy="3965353"/>
                          <a:chOff x="0" y="0"/>
                          <a:chExt cx="4222115" cy="3965353"/>
                        </a:xfrm>
                      </wpg:grpSpPr>
                      <pic:pic xmlns:pic="http://schemas.openxmlformats.org/drawingml/2006/picture">
                        <pic:nvPicPr>
                          <pic:cNvPr id="13025577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1898" y="2009553"/>
                            <a:ext cx="4166235" cy="195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65574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115" cy="1982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EEC36E" id="组合 3" o:spid="_x0000_s1026" style="position:absolute;margin-left:49.8pt;margin-top:31.3pt;width:332.45pt;height:312.25pt;z-index:251662336" coordsize="42221,39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">
                <v:shape id="图片 5" o:spid="_x0000_s1027" type="#_x0000_t75" style="position:absolute;left:318;top:20095;width:41663;height:19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">
                  <v:imagedata r:id="rId19" o:title=""/>
                </v:shape>
                <v:shape id="图片 4" o:spid="_x0000_s1028" type="#_x0000_t75" style="position:absolute;width:42221;height:19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">
                  <v:imagedata r:id="rId20" o:title=""/>
                </v:shape>
                <w10:wrap type="topAndBottom"/>
              </v:group>
            </w:pict>
          </mc:Fallback>
        </mc:AlternateContent>
      </w:r>
    </w:p>
    <w:p w14:paraId="608CE311" w14:textId="3D0A488F" w:rsidR="0091279E" w:rsidRDefault="0091279E" w:rsidP="0073752F">
      <w:pPr>
        <w:rPr>
          <w:rFonts w:eastAsia="宋体"/>
          <w:lang w:eastAsia="zh-CN"/>
        </w:rPr>
      </w:pPr>
    </w:p>
    <w:p w14:paraId="666B9B06" w14:textId="5EAEAAC2" w:rsidR="001F514E" w:rsidRDefault="00000000" w:rsidP="001F514E">
      <w:pPr>
        <w:pStyle w:val="21"/>
        <w:rPr>
          <w:rFonts w:eastAsia="宋体"/>
          <w:lang w:eastAsia="zh-CN"/>
        </w:rPr>
      </w:pPr>
      <w:r>
        <w:lastRenderedPageBreak/>
        <w:t>Mechanical Model</w:t>
      </w:r>
    </w:p>
    <w:p w14:paraId="54D895E3" w14:textId="3755B73A" w:rsidR="001F514E" w:rsidRDefault="001F514E" w:rsidP="00B51EF3">
      <w:pPr>
        <w:pStyle w:val="ae"/>
        <w:numPr>
          <w:ilvl w:val="0"/>
          <w:numId w:val="10"/>
        </w:num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The mechanical model contains solid geometry that represents PVC </w:t>
      </w:r>
      <w:proofErr w:type="gramStart"/>
      <w:r>
        <w:rPr>
          <w:rFonts w:eastAsia="宋体" w:hint="eastAsia"/>
          <w:lang w:eastAsia="zh-CN"/>
        </w:rPr>
        <w:t>foam</w:t>
      </w:r>
      <w:proofErr w:type="gramEnd"/>
      <w:r>
        <w:rPr>
          <w:rFonts w:eastAsia="宋体" w:hint="eastAsia"/>
          <w:lang w:eastAsia="zh-CN"/>
        </w:rPr>
        <w:t xml:space="preserve"> of the composite structure. </w:t>
      </w:r>
    </w:p>
    <w:p w14:paraId="395591EB" w14:textId="6DD9BA9A" w:rsidR="00B51EF3" w:rsidRPr="00B51EF3" w:rsidRDefault="00B51EF3" w:rsidP="00B51EF3">
      <w:pPr>
        <w:pStyle w:val="ae"/>
        <w:numPr>
          <w:ilvl w:val="0"/>
          <w:numId w:val="10"/>
        </w:numPr>
        <w:rPr>
          <w:rFonts w:eastAsia="宋体"/>
          <w:lang w:eastAsia="zh-CN"/>
        </w:rPr>
      </w:pPr>
      <w:r w:rsidRPr="00B51EF3">
        <w:rPr>
          <w:rFonts w:eastAsia="宋体" w:hint="eastAsia"/>
          <w:lang w:eastAsia="zh-CN"/>
        </w:rPr>
        <w:t xml:space="preserve">Generate mesh using adaptive sizing to ensure mesh quality at different parts of the solid </w:t>
      </w:r>
      <w:r w:rsidRPr="00B51EF3">
        <w:rPr>
          <w:rFonts w:eastAsia="宋体"/>
          <w:lang w:eastAsia="zh-CN"/>
        </w:rPr>
        <w:t>model and</w:t>
      </w:r>
      <w:r w:rsidRPr="00B51EF3">
        <w:rPr>
          <w:rFonts w:eastAsia="宋体" w:hint="eastAsia"/>
          <w:lang w:eastAsia="zh-CN"/>
        </w:rPr>
        <w:t xml:space="preserve"> avoid over-refined mesh sizes.</w:t>
      </w:r>
    </w:p>
    <w:p w14:paraId="57D49548" w14:textId="77777777" w:rsidR="001F514E" w:rsidRDefault="00B51EF3" w:rsidP="001F514E">
      <w:pPr>
        <w:keepNext/>
      </w:pPr>
      <w:r>
        <w:rPr>
          <w:noProof/>
        </w:rPr>
        <w:drawing>
          <wp:inline distT="0" distB="0" distL="0" distR="0" wp14:anchorId="186750EF" wp14:editId="66DF5BB8">
            <wp:extent cx="5486400" cy="2733675"/>
            <wp:effectExtent l="0" t="0" r="0" b="9525"/>
            <wp:docPr id="883472693" name="图片 1" descr="卡通人物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72693" name="图片 1" descr="卡通人物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93D6" w14:textId="408446E0" w:rsidR="00BB33EC" w:rsidRDefault="001F514E" w:rsidP="001F514E">
      <w:pPr>
        <w:pStyle w:val="af7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rPr>
          <w:rFonts w:eastAsia="宋体" w:hint="eastAsia"/>
          <w:lang w:eastAsia="zh-CN"/>
        </w:rPr>
        <w:t>. Mesh result of solid model</w:t>
      </w:r>
    </w:p>
    <w:p w14:paraId="0FEE58CE" w14:textId="77777777" w:rsidR="00BB33EC" w:rsidRDefault="00000000">
      <w:pPr>
        <w:pStyle w:val="21"/>
      </w:pPr>
      <w:r>
        <w:t>Boundary Conditions (Static Structural)</w:t>
      </w:r>
    </w:p>
    <w:p w14:paraId="45D18511" w14:textId="3746DB33" w:rsidR="00BB33EC" w:rsidRDefault="00000000">
      <w:r>
        <w:t xml:space="preserve">• </w:t>
      </w:r>
    </w:p>
    <w:p w14:paraId="11EAB9CA" w14:textId="77777777" w:rsidR="00BB33EC" w:rsidRDefault="00000000">
      <w:r>
        <w:t>[Insert boundary condition diagram here]</w:t>
      </w:r>
    </w:p>
    <w:p w14:paraId="74E64156" w14:textId="77777777" w:rsidR="00BB33EC" w:rsidRDefault="00000000">
      <w:pPr>
        <w:pStyle w:val="1"/>
      </w:pPr>
      <w:r>
        <w:t>4. Results</w:t>
      </w:r>
    </w:p>
    <w:p w14:paraId="711DD045" w14:textId="0753F8EF" w:rsidR="002643AA" w:rsidRDefault="00FE49E3">
      <w:pPr>
        <w:rPr>
          <w:rFonts w:eastAsia="宋体"/>
          <w:lang w:eastAsia="zh-CN"/>
        </w:rPr>
      </w:pPr>
      <w:r w:rsidRPr="00FE49E3">
        <w:rPr>
          <w:noProof/>
        </w:rPr>
        <w:drawing>
          <wp:inline distT="0" distB="0" distL="0" distR="0" wp14:anchorId="3B81ADE9" wp14:editId="03A9676A">
            <wp:extent cx="5486400" cy="2231390"/>
            <wp:effectExtent l="0" t="0" r="0" b="0"/>
            <wp:docPr id="364059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593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8655" w14:textId="77777777" w:rsidR="00BB33EC" w:rsidRDefault="00000000">
      <w:r>
        <w:t>Caption: Maximum deformation = X mm (within tolerance).</w:t>
      </w:r>
    </w:p>
    <w:p w14:paraId="685B355B" w14:textId="77777777" w:rsidR="00BB33EC" w:rsidRDefault="00000000">
      <w:r>
        <w:lastRenderedPageBreak/>
        <w:t>[Insert stress distribution plot here]</w:t>
      </w:r>
    </w:p>
    <w:p w14:paraId="0E1AD308" w14:textId="77777777" w:rsidR="00BB33EC" w:rsidRDefault="00000000">
      <w:r>
        <w:t>Caption: Peak stress = Y MPa &lt; Material strength (Z MPa).</w:t>
      </w:r>
    </w:p>
    <w:p w14:paraId="361E8DC2" w14:textId="77777777" w:rsidR="00BB33EC" w:rsidRDefault="00000000">
      <w:pPr>
        <w:rPr>
          <w:rFonts w:eastAsia="宋体"/>
          <w:lang w:eastAsia="zh-CN"/>
        </w:rPr>
      </w:pPr>
      <w:r>
        <w:t>[Insert annotated critical regions plot here]</w:t>
      </w:r>
    </w:p>
    <w:p w14:paraId="7DBF69B5" w14:textId="3C286B42" w:rsidR="00FE49E3" w:rsidRPr="00FE49E3" w:rsidRDefault="00FE49E3">
      <w:pPr>
        <w:rPr>
          <w:rFonts w:eastAsia="宋体"/>
          <w:lang w:eastAsia="zh-CN"/>
        </w:rPr>
      </w:pPr>
      <w:r w:rsidRPr="00FE49E3">
        <w:rPr>
          <w:noProof/>
        </w:rPr>
        <w:drawing>
          <wp:inline distT="0" distB="0" distL="0" distR="0" wp14:anchorId="75A7A20F" wp14:editId="417073E7">
            <wp:extent cx="5486400" cy="2231390"/>
            <wp:effectExtent l="0" t="0" r="0" b="0"/>
            <wp:docPr id="1199425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25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19A0" w14:textId="77777777" w:rsidR="00BB33EC" w:rsidRDefault="00000000">
      <w:r>
        <w:t>Caption: Identified hotspots requiring reinforcement.</w:t>
      </w:r>
    </w:p>
    <w:p w14:paraId="6FB0FA45" w14:textId="77777777" w:rsidR="00BB33EC" w:rsidRDefault="00000000">
      <w:pPr>
        <w:pStyle w:val="1"/>
      </w:pPr>
      <w:r>
        <w:t>5. Validation</w:t>
      </w:r>
    </w:p>
    <w:p w14:paraId="737E1F86" w14:textId="77777777" w:rsidR="00BB33EC" w:rsidRDefault="00000000">
      <w:r>
        <w:t>• Mesh convergence check (table of element size vs. stress/displacement).</w:t>
      </w:r>
    </w:p>
    <w:p w14:paraId="488C5EA0" w14:textId="77777777" w:rsidR="00BB33EC" w:rsidRDefault="00000000">
      <w:r>
        <w:t>• Analytical check against laminate/shell theory.</w:t>
      </w:r>
    </w:p>
    <w:p w14:paraId="4C16FF35" w14:textId="77777777" w:rsidR="00BB33EC" w:rsidRDefault="00000000">
      <w:r>
        <w:t>• Safety factor verification.</w:t>
      </w:r>
    </w:p>
    <w:p w14:paraId="2949815A" w14:textId="77777777" w:rsidR="00BB33EC" w:rsidRDefault="00000000">
      <w:pPr>
        <w:pStyle w:val="1"/>
      </w:pPr>
      <w:r>
        <w:t>6. Reflection &amp; Engineering Impact</w:t>
      </w:r>
    </w:p>
    <w:p w14:paraId="03F41F28" w14:textId="77777777" w:rsidR="00BB33EC" w:rsidRDefault="00000000">
      <w:r>
        <w:t>Optimized composite layup reduced shell mass by ~5% while maintaining stiffness.</w:t>
      </w:r>
      <w:r>
        <w:br/>
        <w:t>Developed proficiency in ACP(Pre), Static Structural, and composite modelling workflows.</w:t>
      </w:r>
    </w:p>
    <w:p w14:paraId="475C039E" w14:textId="77777777" w:rsidR="00BB33EC" w:rsidRDefault="00000000">
      <w:pPr>
        <w:pStyle w:val="1"/>
      </w:pPr>
      <w:r>
        <w:t>7. Tools &amp; Skills</w:t>
      </w:r>
    </w:p>
    <w:p w14:paraId="3003A62E" w14:textId="77777777" w:rsidR="00BB33EC" w:rsidRDefault="00000000">
      <w:r>
        <w:t>Tools: ANSYS ACP(Pre), ANSYS Mechanical, Static Structural</w:t>
      </w:r>
    </w:p>
    <w:p w14:paraId="5CD4A593" w14:textId="24736986" w:rsidR="00B14512" w:rsidRPr="00B14512" w:rsidRDefault="00000000">
      <w:pPr>
        <w:rPr>
          <w:rFonts w:eastAsia="宋体" w:hint="eastAsia"/>
          <w:lang w:eastAsia="zh-CN"/>
        </w:rPr>
      </w:pPr>
      <w:r>
        <w:t>Skills: FEA, composites modelling, load application, mesh convergence, results interpretation</w:t>
      </w:r>
    </w:p>
    <w:sectPr w:rsidR="00B14512" w:rsidRPr="00B1451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D82215" w14:textId="77777777" w:rsidR="00AD576F" w:rsidRDefault="00AD576F" w:rsidP="00CB03D2">
      <w:pPr>
        <w:spacing w:after="0" w:line="240" w:lineRule="auto"/>
      </w:pPr>
      <w:r>
        <w:separator/>
      </w:r>
    </w:p>
  </w:endnote>
  <w:endnote w:type="continuationSeparator" w:id="0">
    <w:p w14:paraId="76D7C1D1" w14:textId="77777777" w:rsidR="00AD576F" w:rsidRDefault="00AD576F" w:rsidP="00CB0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9F906A" w14:textId="77777777" w:rsidR="00AD576F" w:rsidRDefault="00AD576F" w:rsidP="00CB03D2">
      <w:pPr>
        <w:spacing w:after="0" w:line="240" w:lineRule="auto"/>
      </w:pPr>
      <w:r>
        <w:separator/>
      </w:r>
    </w:p>
  </w:footnote>
  <w:footnote w:type="continuationSeparator" w:id="0">
    <w:p w14:paraId="6FA38B30" w14:textId="77777777" w:rsidR="00AD576F" w:rsidRDefault="00AD576F" w:rsidP="00CB0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B819F1"/>
    <w:multiLevelType w:val="hybridMultilevel"/>
    <w:tmpl w:val="3AC27C0C"/>
    <w:lvl w:ilvl="0" w:tplc="CAFA980A">
      <w:start w:val="2"/>
      <w:numFmt w:val="bullet"/>
      <w:lvlText w:val="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F50D3F"/>
    <w:multiLevelType w:val="hybridMultilevel"/>
    <w:tmpl w:val="9F366F64"/>
    <w:lvl w:ilvl="0" w:tplc="EE3620D2">
      <w:start w:val="2"/>
      <w:numFmt w:val="bullet"/>
      <w:lvlText w:val="-"/>
      <w:lvlJc w:val="left"/>
      <w:pPr>
        <w:ind w:left="720" w:hanging="360"/>
      </w:pPr>
      <w:rPr>
        <w:rFonts w:ascii="Cambria" w:eastAsia="宋体" w:hAnsi="Cambri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EE7A4D"/>
    <w:multiLevelType w:val="hybridMultilevel"/>
    <w:tmpl w:val="61C66A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5604876">
    <w:abstractNumId w:val="8"/>
  </w:num>
  <w:num w:numId="2" w16cid:durableId="1322387067">
    <w:abstractNumId w:val="6"/>
  </w:num>
  <w:num w:numId="3" w16cid:durableId="2059163350">
    <w:abstractNumId w:val="5"/>
  </w:num>
  <w:num w:numId="4" w16cid:durableId="1648709494">
    <w:abstractNumId w:val="4"/>
  </w:num>
  <w:num w:numId="5" w16cid:durableId="2126512">
    <w:abstractNumId w:val="7"/>
  </w:num>
  <w:num w:numId="6" w16cid:durableId="317539909">
    <w:abstractNumId w:val="3"/>
  </w:num>
  <w:num w:numId="7" w16cid:durableId="253900597">
    <w:abstractNumId w:val="2"/>
  </w:num>
  <w:num w:numId="8" w16cid:durableId="508063752">
    <w:abstractNumId w:val="1"/>
  </w:num>
  <w:num w:numId="9" w16cid:durableId="1438132558">
    <w:abstractNumId w:val="0"/>
  </w:num>
  <w:num w:numId="10" w16cid:durableId="1792628627">
    <w:abstractNumId w:val="10"/>
  </w:num>
  <w:num w:numId="11" w16cid:durableId="1136291015">
    <w:abstractNumId w:val="9"/>
  </w:num>
  <w:num w:numId="12" w16cid:durableId="15485658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100B"/>
    <w:rsid w:val="000218F6"/>
    <w:rsid w:val="00034616"/>
    <w:rsid w:val="0006063C"/>
    <w:rsid w:val="000804BB"/>
    <w:rsid w:val="00082F99"/>
    <w:rsid w:val="00091301"/>
    <w:rsid w:val="000A2C3A"/>
    <w:rsid w:val="000C1926"/>
    <w:rsid w:val="000C7FDB"/>
    <w:rsid w:val="000E468A"/>
    <w:rsid w:val="000F389D"/>
    <w:rsid w:val="00101B22"/>
    <w:rsid w:val="0015074B"/>
    <w:rsid w:val="001862A4"/>
    <w:rsid w:val="001C74B1"/>
    <w:rsid w:val="001F514E"/>
    <w:rsid w:val="001F538A"/>
    <w:rsid w:val="002643AA"/>
    <w:rsid w:val="00285F5D"/>
    <w:rsid w:val="00294376"/>
    <w:rsid w:val="0029639D"/>
    <w:rsid w:val="002E078E"/>
    <w:rsid w:val="002E7BD7"/>
    <w:rsid w:val="002F71D2"/>
    <w:rsid w:val="003157CA"/>
    <w:rsid w:val="00326F90"/>
    <w:rsid w:val="00330B8A"/>
    <w:rsid w:val="003378D3"/>
    <w:rsid w:val="00372D60"/>
    <w:rsid w:val="003D2EB3"/>
    <w:rsid w:val="003D3EBE"/>
    <w:rsid w:val="003F7D3F"/>
    <w:rsid w:val="00405E91"/>
    <w:rsid w:val="0047610F"/>
    <w:rsid w:val="004A4738"/>
    <w:rsid w:val="00505C47"/>
    <w:rsid w:val="00543C3C"/>
    <w:rsid w:val="00556870"/>
    <w:rsid w:val="00577695"/>
    <w:rsid w:val="00612AEE"/>
    <w:rsid w:val="0069766C"/>
    <w:rsid w:val="006B0D63"/>
    <w:rsid w:val="00703DFA"/>
    <w:rsid w:val="007245CB"/>
    <w:rsid w:val="0073752F"/>
    <w:rsid w:val="007616A1"/>
    <w:rsid w:val="007825E4"/>
    <w:rsid w:val="007A469C"/>
    <w:rsid w:val="007B1697"/>
    <w:rsid w:val="007B3EAF"/>
    <w:rsid w:val="00814E8F"/>
    <w:rsid w:val="0082420D"/>
    <w:rsid w:val="00824E3D"/>
    <w:rsid w:val="00866141"/>
    <w:rsid w:val="00867B34"/>
    <w:rsid w:val="008A210F"/>
    <w:rsid w:val="008B5113"/>
    <w:rsid w:val="008D4540"/>
    <w:rsid w:val="0091279E"/>
    <w:rsid w:val="00925884"/>
    <w:rsid w:val="009763B7"/>
    <w:rsid w:val="00980C9F"/>
    <w:rsid w:val="009976BD"/>
    <w:rsid w:val="009D0B23"/>
    <w:rsid w:val="009F1162"/>
    <w:rsid w:val="00A375B4"/>
    <w:rsid w:val="00AA1D8D"/>
    <w:rsid w:val="00AD576F"/>
    <w:rsid w:val="00B13D5C"/>
    <w:rsid w:val="00B14512"/>
    <w:rsid w:val="00B47730"/>
    <w:rsid w:val="00B51EF3"/>
    <w:rsid w:val="00B54D96"/>
    <w:rsid w:val="00B82A97"/>
    <w:rsid w:val="00B868BC"/>
    <w:rsid w:val="00B977D0"/>
    <w:rsid w:val="00B97FDA"/>
    <w:rsid w:val="00BA63A7"/>
    <w:rsid w:val="00BB33EC"/>
    <w:rsid w:val="00BC55C0"/>
    <w:rsid w:val="00BD16DA"/>
    <w:rsid w:val="00C070A6"/>
    <w:rsid w:val="00C1113A"/>
    <w:rsid w:val="00C20379"/>
    <w:rsid w:val="00CB03D2"/>
    <w:rsid w:val="00CB0664"/>
    <w:rsid w:val="00D1075D"/>
    <w:rsid w:val="00D17C3A"/>
    <w:rsid w:val="00D4014B"/>
    <w:rsid w:val="00D75915"/>
    <w:rsid w:val="00D91E6E"/>
    <w:rsid w:val="00EA553D"/>
    <w:rsid w:val="00EB1B46"/>
    <w:rsid w:val="00EE6689"/>
    <w:rsid w:val="00F563FF"/>
    <w:rsid w:val="00F56E90"/>
    <w:rsid w:val="00F60249"/>
    <w:rsid w:val="00F62437"/>
    <w:rsid w:val="00F80070"/>
    <w:rsid w:val="00FC693F"/>
    <w:rsid w:val="00FD64F4"/>
    <w:rsid w:val="00FE4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DB7F38E"/>
  <w14:defaultImageDpi w14:val="330"/>
  <w15:docId w15:val="{2C95F26D-F008-43DC-8FA7-318147CD1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unhideWhenUsed/>
    <w:qFormat/>
    <w:rsid w:val="00FC693F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156082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156082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E97132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E97132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8" w:space="0" w:color="E97132" w:themeColor="accent2"/>
        <w:bottom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7132" w:themeColor="accent2"/>
          <w:left w:val="nil"/>
          <w:bottom w:val="single" w:sz="8" w:space="0" w:color="E971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7132" w:themeColor="accent2"/>
          <w:left w:val="nil"/>
          <w:bottom w:val="single" w:sz="8" w:space="0" w:color="E971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8" w:space="0" w:color="196B24" w:themeColor="accent3"/>
        <w:bottom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6B24" w:themeColor="accent3"/>
          <w:left w:val="nil"/>
          <w:bottom w:val="single" w:sz="8" w:space="0" w:color="196B2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6B24" w:themeColor="accent3"/>
          <w:left w:val="nil"/>
          <w:bottom w:val="single" w:sz="8" w:space="0" w:color="196B2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8" w:space="0" w:color="0F9ED5" w:themeColor="accent4"/>
        <w:bottom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9ED5" w:themeColor="accent4"/>
          <w:left w:val="nil"/>
          <w:bottom w:val="single" w:sz="8" w:space="0" w:color="0F9ED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9ED5" w:themeColor="accent4"/>
          <w:left w:val="nil"/>
          <w:bottom w:val="single" w:sz="8" w:space="0" w:color="0F9ED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  <w:tblBorders>
        <w:top w:val="single" w:sz="8" w:space="0" w:color="A02B93" w:themeColor="accent5"/>
        <w:bottom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02B93" w:themeColor="accent5"/>
          <w:left w:val="nil"/>
          <w:bottom w:val="single" w:sz="8" w:space="0" w:color="A02B9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02B93" w:themeColor="accent5"/>
          <w:left w:val="nil"/>
          <w:bottom w:val="single" w:sz="8" w:space="0" w:color="A02B9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8" w:space="0" w:color="4EA72E" w:themeColor="accent6"/>
        <w:bottom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band1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band1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band1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band1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band1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  <w:insideH w:val="single" w:sz="8" w:space="0" w:color="156082" w:themeColor="accent1"/>
        <w:insideV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18" w:space="0" w:color="156082" w:themeColor="accent1"/>
          <w:right w:val="single" w:sz="8" w:space="0" w:color="156082" w:themeColor="accent1"/>
          <w:insideH w:val="nil"/>
          <w:insideV w:val="single" w:sz="8" w:space="0" w:color="15608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H w:val="nil"/>
          <w:insideV w:val="single" w:sz="8" w:space="0" w:color="15608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V w:val="single" w:sz="8" w:space="0" w:color="156082" w:themeColor="accent1"/>
        </w:tcBorders>
        <w:shd w:val="clear" w:color="auto" w:fill="B2DEF2" w:themeFill="accent1" w:themeFillTint="3F"/>
      </w:tcPr>
    </w:tblStylePr>
    <w:tblStylePr w:type="band2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V w:val="single" w:sz="8" w:space="0" w:color="156082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  <w:insideH w:val="single" w:sz="8" w:space="0" w:color="E97132" w:themeColor="accent2"/>
        <w:insideV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18" w:space="0" w:color="E97132" w:themeColor="accent2"/>
          <w:right w:val="single" w:sz="8" w:space="0" w:color="E97132" w:themeColor="accent2"/>
          <w:insideH w:val="nil"/>
          <w:insideV w:val="single" w:sz="8" w:space="0" w:color="E971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H w:val="nil"/>
          <w:insideV w:val="single" w:sz="8" w:space="0" w:color="E971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band1Vert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  <w:shd w:val="clear" w:color="auto" w:fill="F9DBCC" w:themeFill="accent2" w:themeFillTint="3F"/>
      </w:tcPr>
    </w:tblStylePr>
    <w:tblStylePr w:type="band1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V w:val="single" w:sz="8" w:space="0" w:color="E97132" w:themeColor="accent2"/>
        </w:tcBorders>
        <w:shd w:val="clear" w:color="auto" w:fill="F9DBCC" w:themeFill="accent2" w:themeFillTint="3F"/>
      </w:tcPr>
    </w:tblStylePr>
    <w:tblStylePr w:type="band2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V w:val="single" w:sz="8" w:space="0" w:color="E97132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  <w:insideH w:val="single" w:sz="8" w:space="0" w:color="196B24" w:themeColor="accent3"/>
        <w:insideV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18" w:space="0" w:color="196B24" w:themeColor="accent3"/>
          <w:right w:val="single" w:sz="8" w:space="0" w:color="196B24" w:themeColor="accent3"/>
          <w:insideH w:val="nil"/>
          <w:insideV w:val="single" w:sz="8" w:space="0" w:color="196B2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H w:val="nil"/>
          <w:insideV w:val="single" w:sz="8" w:space="0" w:color="196B2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band1Vert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  <w:shd w:val="clear" w:color="auto" w:fill="B3EDBA" w:themeFill="accent3" w:themeFillTint="3F"/>
      </w:tcPr>
    </w:tblStylePr>
    <w:tblStylePr w:type="band1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V w:val="single" w:sz="8" w:space="0" w:color="196B24" w:themeColor="accent3"/>
        </w:tcBorders>
        <w:shd w:val="clear" w:color="auto" w:fill="B3EDBA" w:themeFill="accent3" w:themeFillTint="3F"/>
      </w:tcPr>
    </w:tblStylePr>
    <w:tblStylePr w:type="band2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V w:val="single" w:sz="8" w:space="0" w:color="196B24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  <w:insideH w:val="single" w:sz="8" w:space="0" w:color="0F9ED5" w:themeColor="accent4"/>
        <w:insideV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18" w:space="0" w:color="0F9ED5" w:themeColor="accent4"/>
          <w:right w:val="single" w:sz="8" w:space="0" w:color="0F9ED5" w:themeColor="accent4"/>
          <w:insideH w:val="nil"/>
          <w:insideV w:val="single" w:sz="8" w:space="0" w:color="0F9ED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H w:val="nil"/>
          <w:insideV w:val="single" w:sz="8" w:space="0" w:color="0F9ED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band1Vert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  <w:shd w:val="clear" w:color="auto" w:fill="BDE9FA" w:themeFill="accent4" w:themeFillTint="3F"/>
      </w:tcPr>
    </w:tblStylePr>
    <w:tblStylePr w:type="band1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V w:val="single" w:sz="8" w:space="0" w:color="0F9ED5" w:themeColor="accent4"/>
        </w:tcBorders>
        <w:shd w:val="clear" w:color="auto" w:fill="BDE9FA" w:themeFill="accent4" w:themeFillTint="3F"/>
      </w:tcPr>
    </w:tblStylePr>
    <w:tblStylePr w:type="band2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V w:val="single" w:sz="8" w:space="0" w:color="0F9ED5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  <w:insideH w:val="single" w:sz="8" w:space="0" w:color="A02B93" w:themeColor="accent5"/>
        <w:insideV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18" w:space="0" w:color="A02B93" w:themeColor="accent5"/>
          <w:right w:val="single" w:sz="8" w:space="0" w:color="A02B93" w:themeColor="accent5"/>
          <w:insideH w:val="nil"/>
          <w:insideV w:val="single" w:sz="8" w:space="0" w:color="A02B9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H w:val="nil"/>
          <w:insideV w:val="single" w:sz="8" w:space="0" w:color="A02B9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band1Vert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  <w:shd w:val="clear" w:color="auto" w:fill="EFC3E9" w:themeFill="accent5" w:themeFillTint="3F"/>
      </w:tcPr>
    </w:tblStylePr>
    <w:tblStylePr w:type="band1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V w:val="single" w:sz="8" w:space="0" w:color="A02B93" w:themeColor="accent5"/>
        </w:tcBorders>
        <w:shd w:val="clear" w:color="auto" w:fill="EFC3E9" w:themeFill="accent5" w:themeFillTint="3F"/>
      </w:tcPr>
    </w:tblStylePr>
    <w:tblStylePr w:type="band2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V w:val="single" w:sz="8" w:space="0" w:color="A02B93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  <w:insideH w:val="single" w:sz="8" w:space="0" w:color="4EA72E" w:themeColor="accent6"/>
        <w:insideV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18" w:space="0" w:color="4EA72E" w:themeColor="accent6"/>
          <w:right w:val="single" w:sz="8" w:space="0" w:color="4EA72E" w:themeColor="accent6"/>
          <w:insideH w:val="nil"/>
          <w:insideV w:val="single" w:sz="8" w:space="0" w:color="4EA72E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H w:val="nil"/>
          <w:insideV w:val="single" w:sz="8" w:space="0" w:color="4EA72E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band1Vert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  <w:shd w:val="clear" w:color="auto" w:fill="D0EFC5" w:themeFill="accent6" w:themeFillTint="3F"/>
      </w:tcPr>
    </w:tblStylePr>
    <w:tblStylePr w:type="band1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V w:val="single" w:sz="8" w:space="0" w:color="4EA72E" w:themeColor="accent6"/>
        </w:tcBorders>
        <w:shd w:val="clear" w:color="auto" w:fill="D0EFC5" w:themeFill="accent6" w:themeFillTint="3F"/>
      </w:tcPr>
    </w:tblStylePr>
    <w:tblStylePr w:type="band2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V w:val="single" w:sz="8" w:space="0" w:color="4EA72E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198CF" w:themeColor="accent1" w:themeTint="BF"/>
        <w:left w:val="single" w:sz="8" w:space="0" w:color="2198CF" w:themeColor="accent1" w:themeTint="BF"/>
        <w:bottom w:val="single" w:sz="8" w:space="0" w:color="2198CF" w:themeColor="accent1" w:themeTint="BF"/>
        <w:right w:val="single" w:sz="8" w:space="0" w:color="2198CF" w:themeColor="accent1" w:themeTint="BF"/>
        <w:insideH w:val="single" w:sz="8" w:space="0" w:color="2198C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198CF" w:themeColor="accent1" w:themeTint="BF"/>
          <w:left w:val="single" w:sz="8" w:space="0" w:color="2198CF" w:themeColor="accent1" w:themeTint="BF"/>
          <w:bottom w:val="single" w:sz="8" w:space="0" w:color="2198CF" w:themeColor="accent1" w:themeTint="BF"/>
          <w:right w:val="single" w:sz="8" w:space="0" w:color="2198CF" w:themeColor="accent1" w:themeTint="BF"/>
          <w:insideH w:val="nil"/>
          <w:insideV w:val="nil"/>
        </w:tcBorders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198CF" w:themeColor="accent1" w:themeTint="BF"/>
          <w:left w:val="single" w:sz="8" w:space="0" w:color="2198CF" w:themeColor="accent1" w:themeTint="BF"/>
          <w:bottom w:val="single" w:sz="8" w:space="0" w:color="2198CF" w:themeColor="accent1" w:themeTint="BF"/>
          <w:right w:val="single" w:sz="8" w:space="0" w:color="2198C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E9465" w:themeColor="accent2" w:themeTint="BF"/>
        <w:left w:val="single" w:sz="8" w:space="0" w:color="EE9465" w:themeColor="accent2" w:themeTint="BF"/>
        <w:bottom w:val="single" w:sz="8" w:space="0" w:color="EE9465" w:themeColor="accent2" w:themeTint="BF"/>
        <w:right w:val="single" w:sz="8" w:space="0" w:color="EE9465" w:themeColor="accent2" w:themeTint="BF"/>
        <w:insideH w:val="single" w:sz="8" w:space="0" w:color="EE946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9465" w:themeColor="accent2" w:themeTint="BF"/>
          <w:left w:val="single" w:sz="8" w:space="0" w:color="EE9465" w:themeColor="accent2" w:themeTint="BF"/>
          <w:bottom w:val="single" w:sz="8" w:space="0" w:color="EE9465" w:themeColor="accent2" w:themeTint="BF"/>
          <w:right w:val="single" w:sz="8" w:space="0" w:color="EE9465" w:themeColor="accent2" w:themeTint="BF"/>
          <w:insideH w:val="nil"/>
          <w:insideV w:val="nil"/>
        </w:tcBorders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9465" w:themeColor="accent2" w:themeTint="BF"/>
          <w:left w:val="single" w:sz="8" w:space="0" w:color="EE9465" w:themeColor="accent2" w:themeTint="BF"/>
          <w:bottom w:val="single" w:sz="8" w:space="0" w:color="EE9465" w:themeColor="accent2" w:themeTint="BF"/>
          <w:right w:val="single" w:sz="8" w:space="0" w:color="EE94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BB73D" w:themeColor="accent3" w:themeTint="BF"/>
        <w:left w:val="single" w:sz="8" w:space="0" w:color="2BB73D" w:themeColor="accent3" w:themeTint="BF"/>
        <w:bottom w:val="single" w:sz="8" w:space="0" w:color="2BB73D" w:themeColor="accent3" w:themeTint="BF"/>
        <w:right w:val="single" w:sz="8" w:space="0" w:color="2BB73D" w:themeColor="accent3" w:themeTint="BF"/>
        <w:insideH w:val="single" w:sz="8" w:space="0" w:color="2BB73D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BB73D" w:themeColor="accent3" w:themeTint="BF"/>
          <w:left w:val="single" w:sz="8" w:space="0" w:color="2BB73D" w:themeColor="accent3" w:themeTint="BF"/>
          <w:bottom w:val="single" w:sz="8" w:space="0" w:color="2BB73D" w:themeColor="accent3" w:themeTint="BF"/>
          <w:right w:val="single" w:sz="8" w:space="0" w:color="2BB73D" w:themeColor="accent3" w:themeTint="BF"/>
          <w:insideH w:val="nil"/>
          <w:insideV w:val="nil"/>
        </w:tcBorders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B73D" w:themeColor="accent3" w:themeTint="BF"/>
          <w:left w:val="single" w:sz="8" w:space="0" w:color="2BB73D" w:themeColor="accent3" w:themeTint="BF"/>
          <w:bottom w:val="single" w:sz="8" w:space="0" w:color="2BB73D" w:themeColor="accent3" w:themeTint="BF"/>
          <w:right w:val="single" w:sz="8" w:space="0" w:color="2BB73D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3EDB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3EDB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39BEF1" w:themeColor="accent4" w:themeTint="BF"/>
        <w:left w:val="single" w:sz="8" w:space="0" w:color="39BEF1" w:themeColor="accent4" w:themeTint="BF"/>
        <w:bottom w:val="single" w:sz="8" w:space="0" w:color="39BEF1" w:themeColor="accent4" w:themeTint="BF"/>
        <w:right w:val="single" w:sz="8" w:space="0" w:color="39BEF1" w:themeColor="accent4" w:themeTint="BF"/>
        <w:insideH w:val="single" w:sz="8" w:space="0" w:color="39BEF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9BEF1" w:themeColor="accent4" w:themeTint="BF"/>
          <w:left w:val="single" w:sz="8" w:space="0" w:color="39BEF1" w:themeColor="accent4" w:themeTint="BF"/>
          <w:bottom w:val="single" w:sz="8" w:space="0" w:color="39BEF1" w:themeColor="accent4" w:themeTint="BF"/>
          <w:right w:val="single" w:sz="8" w:space="0" w:color="39BEF1" w:themeColor="accent4" w:themeTint="BF"/>
          <w:insideH w:val="nil"/>
          <w:insideV w:val="nil"/>
        </w:tcBorders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9BEF1" w:themeColor="accent4" w:themeTint="BF"/>
          <w:left w:val="single" w:sz="8" w:space="0" w:color="39BEF1" w:themeColor="accent4" w:themeTint="BF"/>
          <w:bottom w:val="single" w:sz="8" w:space="0" w:color="39BEF1" w:themeColor="accent4" w:themeTint="BF"/>
          <w:right w:val="single" w:sz="8" w:space="0" w:color="39BEF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E9F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DE9F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E49BF" w:themeColor="accent5" w:themeTint="BF"/>
        <w:left w:val="single" w:sz="8" w:space="0" w:color="CE49BF" w:themeColor="accent5" w:themeTint="BF"/>
        <w:bottom w:val="single" w:sz="8" w:space="0" w:color="CE49BF" w:themeColor="accent5" w:themeTint="BF"/>
        <w:right w:val="single" w:sz="8" w:space="0" w:color="CE49BF" w:themeColor="accent5" w:themeTint="BF"/>
        <w:insideH w:val="single" w:sz="8" w:space="0" w:color="CE49B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E49BF" w:themeColor="accent5" w:themeTint="BF"/>
          <w:left w:val="single" w:sz="8" w:space="0" w:color="CE49BF" w:themeColor="accent5" w:themeTint="BF"/>
          <w:bottom w:val="single" w:sz="8" w:space="0" w:color="CE49BF" w:themeColor="accent5" w:themeTint="BF"/>
          <w:right w:val="single" w:sz="8" w:space="0" w:color="CE49BF" w:themeColor="accent5" w:themeTint="BF"/>
          <w:insideH w:val="nil"/>
          <w:insideV w:val="nil"/>
        </w:tcBorders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E49BF" w:themeColor="accent5" w:themeTint="BF"/>
          <w:left w:val="single" w:sz="8" w:space="0" w:color="CE49BF" w:themeColor="accent5" w:themeTint="BF"/>
          <w:bottom w:val="single" w:sz="8" w:space="0" w:color="CE49BF" w:themeColor="accent5" w:themeTint="BF"/>
          <w:right w:val="single" w:sz="8" w:space="0" w:color="CE49B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3E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3E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1CF50" w:themeColor="accent6" w:themeTint="BF"/>
        <w:left w:val="single" w:sz="8" w:space="0" w:color="71CF50" w:themeColor="accent6" w:themeTint="BF"/>
        <w:bottom w:val="single" w:sz="8" w:space="0" w:color="71CF50" w:themeColor="accent6" w:themeTint="BF"/>
        <w:right w:val="single" w:sz="8" w:space="0" w:color="71CF50" w:themeColor="accent6" w:themeTint="BF"/>
        <w:insideH w:val="single" w:sz="8" w:space="0" w:color="71CF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CF50" w:themeColor="accent6" w:themeTint="BF"/>
          <w:left w:val="single" w:sz="8" w:space="0" w:color="71CF50" w:themeColor="accent6" w:themeTint="BF"/>
          <w:bottom w:val="single" w:sz="8" w:space="0" w:color="71CF50" w:themeColor="accent6" w:themeTint="BF"/>
          <w:right w:val="single" w:sz="8" w:space="0" w:color="71CF50" w:themeColor="accent6" w:themeTint="BF"/>
          <w:insideH w:val="nil"/>
          <w:insideV w:val="nil"/>
        </w:tcBorders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CF50" w:themeColor="accent6" w:themeTint="BF"/>
          <w:left w:val="single" w:sz="8" w:space="0" w:color="71CF50" w:themeColor="accent6" w:themeTint="BF"/>
          <w:bottom w:val="single" w:sz="8" w:space="0" w:color="71CF50" w:themeColor="accent6" w:themeTint="BF"/>
          <w:right w:val="single" w:sz="8" w:space="0" w:color="71CF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F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F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608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71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6B2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6B2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9ED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02B9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72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72E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6082" w:themeColor="accent1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156082" w:themeColor="accent1"/>
          <w:bottom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6082" w:themeColor="accent1"/>
          <w:bottom w:val="single" w:sz="8" w:space="0" w:color="156082" w:themeColor="accent1"/>
        </w:tcBorders>
      </w:tcPr>
    </w:tblStylePr>
    <w:tblStylePr w:type="band1Vert">
      <w:tblPr/>
      <w:tcPr>
        <w:shd w:val="clear" w:color="auto" w:fill="B2DEF2" w:themeFill="accent1" w:themeFillTint="3F"/>
      </w:tcPr>
    </w:tblStylePr>
    <w:tblStylePr w:type="band1Horz">
      <w:tblPr/>
      <w:tcPr>
        <w:shd w:val="clear" w:color="auto" w:fill="B2DEF2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97132" w:themeColor="accent2"/>
        <w:bottom w:val="single" w:sz="8" w:space="0" w:color="E9713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7132" w:themeColor="accent2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E97132" w:themeColor="accent2"/>
          <w:bottom w:val="single" w:sz="8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7132" w:themeColor="accent2"/>
          <w:bottom w:val="single" w:sz="8" w:space="0" w:color="E97132" w:themeColor="accent2"/>
        </w:tcBorders>
      </w:tcPr>
    </w:tblStylePr>
    <w:tblStylePr w:type="band1Vert">
      <w:tblPr/>
      <w:tcPr>
        <w:shd w:val="clear" w:color="auto" w:fill="F9DBCC" w:themeFill="accent2" w:themeFillTint="3F"/>
      </w:tcPr>
    </w:tblStylePr>
    <w:tblStylePr w:type="band1Horz">
      <w:tblPr/>
      <w:tcPr>
        <w:shd w:val="clear" w:color="auto" w:fill="F9DBCC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6B24" w:themeColor="accent3"/>
        <w:bottom w:val="single" w:sz="8" w:space="0" w:color="196B2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6B24" w:themeColor="accent3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196B24" w:themeColor="accent3"/>
          <w:bottom w:val="single" w:sz="8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6B24" w:themeColor="accent3"/>
          <w:bottom w:val="single" w:sz="8" w:space="0" w:color="196B24" w:themeColor="accent3"/>
        </w:tcBorders>
      </w:tcPr>
    </w:tblStylePr>
    <w:tblStylePr w:type="band1Vert">
      <w:tblPr/>
      <w:tcPr>
        <w:shd w:val="clear" w:color="auto" w:fill="B3EDBA" w:themeFill="accent3" w:themeFillTint="3F"/>
      </w:tcPr>
    </w:tblStylePr>
    <w:tblStylePr w:type="band1Horz">
      <w:tblPr/>
      <w:tcPr>
        <w:shd w:val="clear" w:color="auto" w:fill="B3EDBA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9ED5" w:themeColor="accent4"/>
        <w:bottom w:val="single" w:sz="8" w:space="0" w:color="0F9ED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9ED5" w:themeColor="accent4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0F9ED5" w:themeColor="accent4"/>
          <w:bottom w:val="single" w:sz="8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9ED5" w:themeColor="accent4"/>
          <w:bottom w:val="single" w:sz="8" w:space="0" w:color="0F9ED5" w:themeColor="accent4"/>
        </w:tcBorders>
      </w:tcPr>
    </w:tblStylePr>
    <w:tblStylePr w:type="band1Vert">
      <w:tblPr/>
      <w:tcPr>
        <w:shd w:val="clear" w:color="auto" w:fill="BDE9FA" w:themeFill="accent4" w:themeFillTint="3F"/>
      </w:tcPr>
    </w:tblStylePr>
    <w:tblStylePr w:type="band1Horz">
      <w:tblPr/>
      <w:tcPr>
        <w:shd w:val="clear" w:color="auto" w:fill="BDE9FA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02B93" w:themeColor="accent5"/>
        <w:bottom w:val="single" w:sz="8" w:space="0" w:color="A02B9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02B93" w:themeColor="accent5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A02B93" w:themeColor="accent5"/>
          <w:bottom w:val="single" w:sz="8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02B93" w:themeColor="accent5"/>
          <w:bottom w:val="single" w:sz="8" w:space="0" w:color="A02B93" w:themeColor="accent5"/>
        </w:tcBorders>
      </w:tcPr>
    </w:tblStylePr>
    <w:tblStylePr w:type="band1Vert">
      <w:tblPr/>
      <w:tcPr>
        <w:shd w:val="clear" w:color="auto" w:fill="EFC3E9" w:themeFill="accent5" w:themeFillTint="3F"/>
      </w:tcPr>
    </w:tblStylePr>
    <w:tblStylePr w:type="band1Horz">
      <w:tblPr/>
      <w:tcPr>
        <w:shd w:val="clear" w:color="auto" w:fill="EFC3E9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72E" w:themeColor="accent6"/>
        <w:bottom w:val="single" w:sz="8" w:space="0" w:color="4EA72E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72E" w:themeColor="accent6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4EA72E" w:themeColor="accent6"/>
          <w:bottom w:val="single" w:sz="8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72E" w:themeColor="accent6"/>
          <w:bottom w:val="single" w:sz="8" w:space="0" w:color="4EA72E" w:themeColor="accent6"/>
        </w:tcBorders>
      </w:tcPr>
    </w:tblStylePr>
    <w:tblStylePr w:type="band1Vert">
      <w:tblPr/>
      <w:tcPr>
        <w:shd w:val="clear" w:color="auto" w:fill="D0EFC5" w:themeFill="accent6" w:themeFillTint="3F"/>
      </w:tcPr>
    </w:tblStylePr>
    <w:tblStylePr w:type="band1Horz">
      <w:tblPr/>
      <w:tcPr>
        <w:shd w:val="clear" w:color="auto" w:fill="D0EFC5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56082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608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971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71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71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6B2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96B2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6B2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6B2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3EDB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9E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F9ED5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9ED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9ED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DE9F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02B9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02B93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02B9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02B9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3E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72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EA72E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72E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72E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F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198CF" w:themeColor="accent1" w:themeTint="BF"/>
        <w:left w:val="single" w:sz="8" w:space="0" w:color="2198CF" w:themeColor="accent1" w:themeTint="BF"/>
        <w:bottom w:val="single" w:sz="8" w:space="0" w:color="2198CF" w:themeColor="accent1" w:themeTint="BF"/>
        <w:right w:val="single" w:sz="8" w:space="0" w:color="2198CF" w:themeColor="accent1" w:themeTint="BF"/>
        <w:insideH w:val="single" w:sz="8" w:space="0" w:color="2198CF" w:themeColor="accent1" w:themeTint="BF"/>
        <w:insideV w:val="single" w:sz="8" w:space="0" w:color="2198CF" w:themeColor="accent1" w:themeTint="BF"/>
      </w:tblBorders>
    </w:tblPr>
    <w:tcPr>
      <w:shd w:val="clear" w:color="auto" w:fill="B2DEF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198C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shd w:val="clear" w:color="auto" w:fill="64BDE6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E9465" w:themeColor="accent2" w:themeTint="BF"/>
        <w:left w:val="single" w:sz="8" w:space="0" w:color="EE9465" w:themeColor="accent2" w:themeTint="BF"/>
        <w:bottom w:val="single" w:sz="8" w:space="0" w:color="EE9465" w:themeColor="accent2" w:themeTint="BF"/>
        <w:right w:val="single" w:sz="8" w:space="0" w:color="EE9465" w:themeColor="accent2" w:themeTint="BF"/>
        <w:insideH w:val="single" w:sz="8" w:space="0" w:color="EE9465" w:themeColor="accent2" w:themeTint="BF"/>
        <w:insideV w:val="single" w:sz="8" w:space="0" w:color="EE9465" w:themeColor="accent2" w:themeTint="BF"/>
      </w:tblBorders>
    </w:tblPr>
    <w:tcPr>
      <w:shd w:val="clear" w:color="auto" w:fill="F9D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94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shd w:val="clear" w:color="auto" w:fill="F4B798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BB73D" w:themeColor="accent3" w:themeTint="BF"/>
        <w:left w:val="single" w:sz="8" w:space="0" w:color="2BB73D" w:themeColor="accent3" w:themeTint="BF"/>
        <w:bottom w:val="single" w:sz="8" w:space="0" w:color="2BB73D" w:themeColor="accent3" w:themeTint="BF"/>
        <w:right w:val="single" w:sz="8" w:space="0" w:color="2BB73D" w:themeColor="accent3" w:themeTint="BF"/>
        <w:insideH w:val="single" w:sz="8" w:space="0" w:color="2BB73D" w:themeColor="accent3" w:themeTint="BF"/>
        <w:insideV w:val="single" w:sz="8" w:space="0" w:color="2BB73D" w:themeColor="accent3" w:themeTint="BF"/>
      </w:tblBorders>
    </w:tblPr>
    <w:tcPr>
      <w:shd w:val="clear" w:color="auto" w:fill="B3EDB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BB73D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39BEF1" w:themeColor="accent4" w:themeTint="BF"/>
        <w:left w:val="single" w:sz="8" w:space="0" w:color="39BEF1" w:themeColor="accent4" w:themeTint="BF"/>
        <w:bottom w:val="single" w:sz="8" w:space="0" w:color="39BEF1" w:themeColor="accent4" w:themeTint="BF"/>
        <w:right w:val="single" w:sz="8" w:space="0" w:color="39BEF1" w:themeColor="accent4" w:themeTint="BF"/>
        <w:insideH w:val="single" w:sz="8" w:space="0" w:color="39BEF1" w:themeColor="accent4" w:themeTint="BF"/>
        <w:insideV w:val="single" w:sz="8" w:space="0" w:color="39BEF1" w:themeColor="accent4" w:themeTint="BF"/>
      </w:tblBorders>
    </w:tblPr>
    <w:tcPr>
      <w:shd w:val="clear" w:color="auto" w:fill="BDE9F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9BEF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shd w:val="clear" w:color="auto" w:fill="7BD3F5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E49BF" w:themeColor="accent5" w:themeTint="BF"/>
        <w:left w:val="single" w:sz="8" w:space="0" w:color="CE49BF" w:themeColor="accent5" w:themeTint="BF"/>
        <w:bottom w:val="single" w:sz="8" w:space="0" w:color="CE49BF" w:themeColor="accent5" w:themeTint="BF"/>
        <w:right w:val="single" w:sz="8" w:space="0" w:color="CE49BF" w:themeColor="accent5" w:themeTint="BF"/>
        <w:insideH w:val="single" w:sz="8" w:space="0" w:color="CE49BF" w:themeColor="accent5" w:themeTint="BF"/>
        <w:insideV w:val="single" w:sz="8" w:space="0" w:color="CE49BF" w:themeColor="accent5" w:themeTint="BF"/>
      </w:tblBorders>
    </w:tblPr>
    <w:tcPr>
      <w:shd w:val="clear" w:color="auto" w:fill="EFC3E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E49B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shd w:val="clear" w:color="auto" w:fill="DE86D4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1CF50" w:themeColor="accent6" w:themeTint="BF"/>
        <w:left w:val="single" w:sz="8" w:space="0" w:color="71CF50" w:themeColor="accent6" w:themeTint="BF"/>
        <w:bottom w:val="single" w:sz="8" w:space="0" w:color="71CF50" w:themeColor="accent6" w:themeTint="BF"/>
        <w:right w:val="single" w:sz="8" w:space="0" w:color="71CF50" w:themeColor="accent6" w:themeTint="BF"/>
        <w:insideH w:val="single" w:sz="8" w:space="0" w:color="71CF50" w:themeColor="accent6" w:themeTint="BF"/>
        <w:insideV w:val="single" w:sz="8" w:space="0" w:color="71CF50" w:themeColor="accent6" w:themeTint="BF"/>
      </w:tblBorders>
    </w:tblPr>
    <w:tcPr>
      <w:shd w:val="clear" w:color="auto" w:fill="D0EF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CF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shd w:val="clear" w:color="auto" w:fill="A0DF8A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  <w:insideH w:val="single" w:sz="8" w:space="0" w:color="156082" w:themeColor="accent1"/>
        <w:insideV w:val="single" w:sz="8" w:space="0" w:color="156082" w:themeColor="accent1"/>
      </w:tblBorders>
    </w:tblPr>
    <w:tcPr>
      <w:shd w:val="clear" w:color="auto" w:fill="B2DEF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F2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4F5" w:themeFill="accent1" w:themeFillTint="33"/>
      </w:tc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tcBorders>
          <w:insideH w:val="single" w:sz="6" w:space="0" w:color="156082" w:themeColor="accent1"/>
          <w:insideV w:val="single" w:sz="6" w:space="0" w:color="156082" w:themeColor="accent1"/>
        </w:tcBorders>
        <w:shd w:val="clear" w:color="auto" w:fill="64BDE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  <w:insideH w:val="single" w:sz="8" w:space="0" w:color="E97132" w:themeColor="accent2"/>
        <w:insideV w:val="single" w:sz="8" w:space="0" w:color="E97132" w:themeColor="accent2"/>
      </w:tblBorders>
    </w:tblPr>
    <w:tcPr>
      <w:shd w:val="clear" w:color="auto" w:fill="F9DBCC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CF0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2D5" w:themeFill="accent2" w:themeFillTint="33"/>
      </w:tc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tcBorders>
          <w:insideH w:val="single" w:sz="6" w:space="0" w:color="E97132" w:themeColor="accent2"/>
          <w:insideV w:val="single" w:sz="6" w:space="0" w:color="E97132" w:themeColor="accent2"/>
        </w:tcBorders>
        <w:shd w:val="clear" w:color="auto" w:fill="F4B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  <w:insideH w:val="single" w:sz="8" w:space="0" w:color="196B24" w:themeColor="accent3"/>
        <w:insideV w:val="single" w:sz="8" w:space="0" w:color="196B24" w:themeColor="accent3"/>
      </w:tblBorders>
    </w:tblPr>
    <w:tcPr>
      <w:shd w:val="clear" w:color="auto" w:fill="B3EDB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0F8E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F0C7" w:themeFill="accent3" w:themeFillTint="33"/>
      </w:tc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tcBorders>
          <w:insideH w:val="single" w:sz="6" w:space="0" w:color="196B24" w:themeColor="accent3"/>
          <w:insideV w:val="single" w:sz="6" w:space="0" w:color="196B24" w:themeColor="accent3"/>
        </w:tcBorders>
        <w:shd w:val="clear" w:color="auto" w:fill="66DB7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  <w:insideH w:val="single" w:sz="8" w:space="0" w:color="0F9ED5" w:themeColor="accent4"/>
        <w:insideV w:val="single" w:sz="8" w:space="0" w:color="0F9ED5" w:themeColor="accent4"/>
      </w:tblBorders>
    </w:tblPr>
    <w:tcPr>
      <w:shd w:val="clear" w:color="auto" w:fill="BDE9F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5F6FD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DFB" w:themeFill="accent4" w:themeFillTint="33"/>
      </w:tc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tcBorders>
          <w:insideH w:val="single" w:sz="6" w:space="0" w:color="0F9ED5" w:themeColor="accent4"/>
          <w:insideV w:val="single" w:sz="6" w:space="0" w:color="0F9ED5" w:themeColor="accent4"/>
        </w:tcBorders>
        <w:shd w:val="clear" w:color="auto" w:fill="7BD3F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  <w:insideH w:val="single" w:sz="8" w:space="0" w:color="A02B93" w:themeColor="accent5"/>
        <w:insideV w:val="single" w:sz="8" w:space="0" w:color="A02B93" w:themeColor="accent5"/>
      </w:tblBorders>
    </w:tblPr>
    <w:tcPr>
      <w:shd w:val="clear" w:color="auto" w:fill="EFC3E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7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EED" w:themeFill="accent5" w:themeFillTint="33"/>
      </w:tc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tcBorders>
          <w:insideH w:val="single" w:sz="6" w:space="0" w:color="A02B93" w:themeColor="accent5"/>
          <w:insideV w:val="single" w:sz="6" w:space="0" w:color="A02B93" w:themeColor="accent5"/>
        </w:tcBorders>
        <w:shd w:val="clear" w:color="auto" w:fill="DE86D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  <w:insideH w:val="single" w:sz="8" w:space="0" w:color="4EA72E" w:themeColor="accent6"/>
        <w:insideV w:val="single" w:sz="8" w:space="0" w:color="4EA72E" w:themeColor="accent6"/>
      </w:tblBorders>
    </w:tblPr>
    <w:tcPr>
      <w:shd w:val="clear" w:color="auto" w:fill="D0EF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F2D0" w:themeFill="accent6" w:themeFillTint="33"/>
      </w:tc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tcBorders>
          <w:insideH w:val="single" w:sz="6" w:space="0" w:color="4EA72E" w:themeColor="accent6"/>
          <w:insideV w:val="single" w:sz="6" w:space="0" w:color="4EA72E" w:themeColor="accent6"/>
        </w:tcBorders>
        <w:shd w:val="clear" w:color="auto" w:fill="A0DF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608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608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608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DE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DE6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71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71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71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B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B798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3EDB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6B2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6B2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6B2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6DB7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6DB75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DE9F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9ED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9ED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9ED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BD3F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BD3F5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3E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02B9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02B9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02B9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E86D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E86D4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F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72E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72E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72E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72E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DF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DF8A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5608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F4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476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971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340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4E1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6B2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35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4F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9ED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4E6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769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02B9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154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206D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72E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31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7C2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2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394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394D" w:themeColor="accent1" w:themeShade="99"/>
          <w:insideV w:val="nil"/>
        </w:tcBorders>
        <w:shd w:val="clear" w:color="auto" w:fill="0C394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394D" w:themeFill="accent1" w:themeFillShade="99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64BDE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E97132" w:themeColor="accent2"/>
        <w:bottom w:val="single" w:sz="4" w:space="0" w:color="E97132" w:themeColor="accent2"/>
        <w:right w:val="single" w:sz="4" w:space="0" w:color="E9713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0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3F1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3F10" w:themeColor="accent2" w:themeShade="99"/>
          <w:insideV w:val="nil"/>
        </w:tcBorders>
        <w:shd w:val="clear" w:color="auto" w:fill="993F1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3F10" w:themeFill="accent2" w:themeFillShade="99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4B7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9ED5" w:themeColor="accent4"/>
        <w:left w:val="single" w:sz="4" w:space="0" w:color="196B24" w:themeColor="accent3"/>
        <w:bottom w:val="single" w:sz="4" w:space="0" w:color="196B24" w:themeColor="accent3"/>
        <w:right w:val="single" w:sz="4" w:space="0" w:color="196B2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8E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9E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4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4015" w:themeColor="accent3" w:themeShade="99"/>
          <w:insideV w:val="nil"/>
        </w:tcBorders>
        <w:shd w:val="clear" w:color="auto" w:fill="0F4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015" w:themeFill="accent3" w:themeFillShade="99"/>
      </w:tcPr>
    </w:tblStylePr>
    <w:tblStylePr w:type="band1Vert">
      <w:tblPr/>
      <w:tcPr>
        <w:shd w:val="clear" w:color="auto" w:fill="84E290" w:themeFill="accent3" w:themeFillTint="66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6B24" w:themeColor="accent3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6FD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6B2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5E7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5E7F" w:themeColor="accent4" w:themeShade="99"/>
          <w:insideV w:val="nil"/>
        </w:tcBorders>
        <w:shd w:val="clear" w:color="auto" w:fill="095E7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5E7F" w:themeFill="accent4" w:themeFillShade="99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7BD3F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72E" w:themeColor="accent6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7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72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95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957" w:themeColor="accent5" w:themeShade="99"/>
          <w:insideV w:val="nil"/>
        </w:tcBorders>
        <w:shd w:val="clear" w:color="auto" w:fill="5F195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957" w:themeFill="accent5" w:themeFillShade="99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DE86D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02B93" w:themeColor="accent5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02B9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641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641B" w:themeColor="accent6" w:themeShade="99"/>
          <w:insideV w:val="nil"/>
        </w:tcBorders>
        <w:shd w:val="clear" w:color="auto" w:fill="2E641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641B" w:themeFill="accent6" w:themeFillShade="99"/>
      </w:tcPr>
    </w:tblStylePr>
    <w:tblStylePr w:type="band1Vert">
      <w:tblPr/>
      <w:tcPr>
        <w:shd w:val="clear" w:color="auto" w:fill="B3E5A1" w:themeFill="accent6" w:themeFillTint="66"/>
      </w:tcPr>
    </w:tblStylePr>
    <w:tblStylePr w:type="band1Horz">
      <w:tblPr/>
      <w:tcPr>
        <w:shd w:val="clear" w:color="auto" w:fill="A0DF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2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0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8E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7EAA" w:themeFill="accent4" w:themeFillShade="CC"/>
      </w:tcPr>
    </w:tblStylePr>
    <w:tblStylePr w:type="lastRow">
      <w:rPr>
        <w:b/>
        <w:bCs/>
        <w:color w:val="0C7EAA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5F6FD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551C" w:themeFill="accent3" w:themeFillShade="CC"/>
      </w:tcPr>
    </w:tblStylePr>
    <w:tblStylePr w:type="lastRow">
      <w:rPr>
        <w:b/>
        <w:bCs/>
        <w:color w:val="1455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7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8524" w:themeFill="accent6" w:themeFillShade="CC"/>
      </w:tcPr>
    </w:tblStylePr>
    <w:tblStylePr w:type="lastRow">
      <w:rPr>
        <w:b/>
        <w:bCs/>
        <w:color w:val="3E852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8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275" w:themeFill="accent5" w:themeFillShade="CC"/>
      </w:tcPr>
    </w:tblStylePr>
    <w:tblStylePr w:type="lastRow">
      <w:rPr>
        <w:b/>
        <w:bCs/>
        <w:color w:val="7F227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</w:rPr>
      <w:tblPr/>
      <w:tcPr>
        <w:shd w:val="clear" w:color="auto" w:fill="83CAE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CAE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476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4761" w:themeFill="accent1" w:themeFillShade="BF"/>
      </w:tc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shd w:val="clear" w:color="auto" w:fill="64BDE6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</w:rPr>
      <w:tblPr/>
      <w:tcPr>
        <w:shd w:val="clear" w:color="auto" w:fill="F6C5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C5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4E1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4E14" w:themeFill="accent2" w:themeFillShade="BF"/>
      </w:tc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shd w:val="clear" w:color="auto" w:fill="F4B798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F0C7" w:themeFill="accent3" w:themeFillTint="33"/>
    </w:tcPr>
    <w:tblStylePr w:type="firstRow">
      <w:rPr>
        <w:b/>
        <w:bCs/>
      </w:rPr>
      <w:tblPr/>
      <w:tcPr>
        <w:shd w:val="clear" w:color="auto" w:fill="84E29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4E29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24F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24F1A" w:themeFill="accent3" w:themeFillShade="BF"/>
      </w:tc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</w:rPr>
      <w:tblPr/>
      <w:tcPr>
        <w:shd w:val="clear" w:color="auto" w:fill="95DCF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5DCF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B769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B769F" w:themeFill="accent4" w:themeFillShade="BF"/>
      </w:tc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shd w:val="clear" w:color="auto" w:fill="7BD3F5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</w:rPr>
      <w:tblPr/>
      <w:tcPr>
        <w:shd w:val="clear" w:color="auto" w:fill="E59ED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ED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7206D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7206D" w:themeFill="accent5" w:themeFillShade="BF"/>
      </w:tc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shd w:val="clear" w:color="auto" w:fill="DE86D4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F2D0" w:themeFill="accent6" w:themeFillTint="33"/>
    </w:tcPr>
    <w:tblStylePr w:type="firstRow">
      <w:rPr>
        <w:b/>
        <w:bCs/>
      </w:rPr>
      <w:tblPr/>
      <w:tcPr>
        <w:shd w:val="clear" w:color="auto" w:fill="B3E5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E5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A7C2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A7C22" w:themeFill="accent6" w:themeFillShade="BF"/>
      </w:tc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shd w:val="clear" w:color="auto" w:fill="A0DF8A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4168</TotalTime>
  <Pages>5</Pages>
  <Words>342</Words>
  <Characters>2407</Characters>
  <Application>Microsoft Office Word</Application>
  <DocSecurity>0</DocSecurity>
  <Lines>47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Sun, Shuo-Chun S</cp:lastModifiedBy>
  <cp:revision>41</cp:revision>
  <dcterms:created xsi:type="dcterms:W3CDTF">2013-12-23T23:15:00Z</dcterms:created>
  <dcterms:modified xsi:type="dcterms:W3CDTF">2025-10-03T14:40:00Z</dcterms:modified>
  <cp:category/>
</cp:coreProperties>
</file>